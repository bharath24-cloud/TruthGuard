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m:oMathPara>
        <m:oMath>
          <m:r>
            <m:t>R_contra = </m:t>
          </m:r>
          <m:f>
            <m:num>
              <m:r>
                <m:t>N_contradicted</m:t>
              </m:r>
            </m:num>
            <m:den>
              <m:r>
                <m:t>max(1, N_verifiable)</m:t>
              </m:r>
            </m:den>
          </m:f>
        </m:oMath>
      </m:oMathPara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