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</w:pPr>
      <m:oMathPara>
        <m:oMath>
          <m:r>
            <m:t>q̂ = </m:t>
          </m:r>
          <m:f>
            <m:num>
              <m:r>
                <m:t>q</m:t>
              </m:r>
            </m:num>
            <m:den>
              <m:r>
                <m:t>‖q‖₂</m:t>
              </m:r>
            </m:den>
          </m:f>
          <m:r>
            <m:t>,   v̂ = </m:t>
          </m:r>
          <m:f>
            <m:num>
              <m:r>
                <m:t>v</m:t>
              </m:r>
            </m:num>
            <m:den>
              <m:r>
                <m:t>‖v‖₂</m:t>
              </m:r>
            </m:den>
          </m:f>
        </m:oMath>
      </m:oMathPara>
    </w:p>
    <w:p>
      <w:pPr>
        <w:spacing w:before="80" w:after="120"/>
      </w:pPr>
      <m:oMathPara>
        <m:oMath>
          <m:r>
            <m:t>sim(q, v) = q̂ · v̂ = cos(θ)</m:t>
          </m:r>
        </m:oMath>
      </m:oMathPara>
    </w:p>
    <w:p>
      <w:pPr>
        <w:spacing w:before="80" w:after="120"/>
      </w:pPr>
      <m:oMathPara>
        <m:oMath>
          <m:r>
            <m:t>P(labelᵢ | c, p) = </m:t>
          </m:r>
          <m:f>
            <m:num>
              <m:r>
                <m:t>exp(zᵢ)</m:t>
              </m:r>
            </m:num>
            <m:den>
              <m:r>
                <m:t>∑ⱼ exp(zⱼ)</m:t>
              </m:r>
            </m:den>
          </m:f>
        </m:oMath>
      </m:oMathPara>
    </w:p>
    <w:p>
      <w:pPr>
        <w:spacing w:before="80" w:after="120"/>
      </w:pPr>
      <m:oMathPara>
        <m:oMath>
          <m:r>
            <m:t>R_contra = </m:t>
          </m:r>
          <m:f>
            <m:num>
              <m:r>
                <m:t>N_contradicted</m:t>
              </m:r>
            </m:num>
            <m:den>
              <m:r>
                <m:t>max(1, N_verifiable)</m:t>
              </m:r>
            </m:den>
          </m:f>
        </m:oMath>
      </m:oMathPara>
    </w:p>
    <w:p>
      <w:pPr>
        <w:spacing w:before="80" w:after="120"/>
      </w:pPr>
      <m:oMathPara>
        <m:oMath>
          <m:r>
            <m:t>R_unsupported = </m:t>
          </m:r>
          <m:f>
            <m:num>
              <m:r>
                <m:t>N_contradicted + N_insufficient + N_conflicting</m:t>
              </m:r>
            </m:num>
            <m:den>
              <m:r>
                <m:t>max(1, N_total)</m:t>
              </m:r>
            </m:den>
          </m:f>
        </m:oMath>
      </m:oMathPara>
    </w:p>
    <w:p>
      <w:pPr>
        <w:spacing w:before="80" w:after="120"/>
      </w:pPr>
      <m:oMathPara>
        <m:oMath>
          <m:r>
            <m:t>S_risk = min(1.0,  0.70 · R_contra + 0.30 · </m:t>
          </m:r>
          <m:f>
            <m:num>
              <m:r>
                <m:t>N_insufficient + N_conflicting</m:t>
              </m:r>
            </m:num>
            <m:den>
              <m:r>
                <m:t>max(1, N_verifiable)</m:t>
              </m:r>
            </m:den>
          </m:f>
          <m:r>
            <m:t>)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