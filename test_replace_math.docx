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r>
            <m:t>E = mc^2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